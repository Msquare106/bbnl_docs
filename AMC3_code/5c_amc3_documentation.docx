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Documentation: 5c_amc3 Python API</w:t>
      </w:r>
    </w:p>
    <w:p>
      <w:r>
        <w:t>Generated: 2025-11-28 07:24:22</w:t>
      </w:r>
    </w:p>
    <w:p>
      <w:r>
        <w:t>Overview</w:t>
        <w:br/>
        <w:t>--------</w:t>
        <w:br/>
        <w:t>This document explains the Python script '5c amc3 04-07.py' step-by-step. The script processes three CSV files (5C, LMS, and Availability), merges them, computes multiple aggregated reports (counts, fault summaries, availability thresholds), and writes the final state-wise summary into an existing Excel template.</w:t>
        <w:br/>
        <w:br/>
      </w:r>
    </w:p>
    <w:p>
      <w:r>
        <w:t>Requirements</w:t>
        <w:br/>
        <w:t>------------</w:t>
        <w:br/>
        <w:t>Python packages required:</w:t>
        <w:br/>
        <w:t>- pandas</w:t>
        <w:br/>
        <w:t>- numpy</w:t>
        <w:br/>
        <w:t>- openpyxl</w:t>
        <w:br/>
        <w:br/>
        <w:t>The script expects CSV files in the directory: F:/abp 5c/</w:t>
        <w:br/>
        <w:t>Input filenames used in the script: '5c.csv', 'lms.csv', 'ava.csv'.</w:t>
        <w:br/>
        <w:br/>
      </w:r>
    </w:p>
    <w:p>
      <w:r>
        <w:t>Quick Execution Flow</w:t>
        <w:br/>
        <w:t>--------------------</w:t>
        <w:br/>
        <w:t>1. Load CSV files using load_file()</w:t>
        <w:br/>
        <w:t>2. Clean and normalize columns; construct a 'Concat' key for joins</w:t>
        <w:br/>
        <w:t>3. Merge LMS (amc) with 5C and availability data</w:t>
        <w:br/>
        <w:t>4. Generate multiple pivot tables and aggregates (GP counts, ticket counts, fault counts, availability)</w:t>
        <w:br/>
        <w:t>5. Combine results into a final DataFrame 'final'</w:t>
        <w:br/>
        <w:t>6. Write values into an existing Excel workbook '5C amc3 template.xlsx'</w:t>
        <w:br/>
        <w:br/>
      </w:r>
    </w:p>
    <w:p>
      <w:r>
        <w:t>Detailed Step-by-step Walkthrough</w:t>
        <w:br/>
        <w:t>--------------------------------</w:t>
      </w:r>
    </w:p>
    <w:p>
      <w:r>
        <w:t>1) Imports and setup</w:t>
        <w:br/>
        <w:t>--------------------</w:t>
        <w:br/>
        <w:t>Key imports used and their purpose:</w:t>
        <w:br/>
        <w:t>- pandas as pd: data manipulation and CSV/Excel IO</w:t>
        <w:br/>
        <w:t>- openpyxl.load_workbook: write results into existing Excel template</w:t>
        <w:br/>
        <w:t>- numpy as np: numeric helpers</w:t>
        <w:br/>
        <w:t>- warnings, time: minor utilities</w:t>
      </w:r>
    </w:p>
    <w:p>
      <w:r>
        <w:t>Code snippet:</w:t>
        <w:br/>
        <w:t xml:space="preserve">    import pandas as pd</w:t>
        <w:br/>
        <w:t xml:space="preserve">    import warnings</w:t>
        <w:br/>
        <w:t xml:space="preserve">    import time</w:t>
        <w:br/>
        <w:t xml:space="preserve">    import numpy as np</w:t>
        <w:br/>
        <w:t xml:space="preserve">    warnings.simplefilter('ignore')</w:t>
        <w:br/>
        <w:t xml:space="preserve">    start = time.time()</w:t>
      </w:r>
    </w:p>
    <w:p>
      <w:r>
        <w:t>2) load_file(file_name:str, row_skip:int = 0, foot_skip:int = 0)</w:t>
        <w:br/>
        <w:t>----------------------------------------------------------------</w:t>
        <w:br/>
        <w:t>Purpose: helper function to load CSV files from the configured directory and skip unwanted header/footer rows.</w:t>
        <w:br/>
        <w:t>Code snippet:</w:t>
        <w:br/>
        <w:t xml:space="preserve">    def load_file(file_name:str, row_skip:int = 0, foot_skip:int = 0):</w:t>
        <w:br/>
        <w:t xml:space="preserve">        file_directory ='F:/abp 5c/'</w:t>
        <w:br/>
        <w:t xml:space="preserve">        data = pd.read_csv(file_directory+file_name, skiprows=row_skip, skipfooter=foot_skip)</w:t>
        <w:br/>
        <w:t xml:space="preserve">        print("Loaded File: ", file_name)</w:t>
        <w:br/>
        <w:t xml:space="preserve">        return data</w:t>
      </w:r>
    </w:p>
    <w:p>
      <w:r>
        <w:t>Behavior:</w:t>
        <w:br/>
        <w:t>- Uses a hardcoded file_directory 'F:/abp 5c/'</w:t>
        <w:br/>
        <w:t>- Uses pandas.read_csv with skiprows and skipfooter to ignore header/footer lines</w:t>
      </w:r>
    </w:p>
    <w:p>
      <w:r>
        <w:t>3) Loading input files</w:t>
        <w:br/>
        <w:t>-----------------------</w:t>
        <w:br/>
        <w:t>The script loads three files: 5c.csv, lms.csv, ava.csv with specified header/footer skips. After loading, it assigns them to variables fivec, lms, avail.</w:t>
      </w:r>
    </w:p>
    <w:p>
      <w:r>
        <w:t>Code snippet:</w:t>
        <w:br/>
        <w:t xml:space="preserve">    def load_file(file_name:str, row_skip:int = 0, foot_skip:int = 0):</w:t>
        <w:br/>
        <w:t xml:space="preserve">    fivec = load_file('5c.csv', 2, 2)</w:t>
        <w:br/>
        <w:t xml:space="preserve">    lms = load_file('lms.csv', 3, 3)</w:t>
        <w:br/>
        <w:t xml:space="preserve">    avail = load_file('ava.csv', 3, 3)</w:t>
      </w:r>
    </w:p>
    <w:p>
      <w:r>
        <w:t>4) Preparing and merging datasets</w:t>
        <w:br/>
        <w:t>----------------------------------</w:t>
        <w:br/>
        <w:t>Important operations:</w:t>
        <w:br/>
        <w:t>- Build a 'Concat' key on each dataset that concatenates location fields to be used as a join key</w:t>
        <w:br/>
        <w:t>- Clean up placeholder values like '*NULL*' -&gt; '*--*'</w:t>
        <w:br/>
        <w:t>- Drop duplicate or redundant columns from 5C after concat is created</w:t>
        <w:br/>
        <w:t>- Merge LMS (amc3) with fivec and availability on 'Concat' using left joins</w:t>
      </w:r>
    </w:p>
    <w:p>
      <w:r>
        <w:t>Code snippet:</w:t>
        <w:br/>
        <w:t xml:space="preserve">    five['Concat'] = five['State'] + five['District'] + five['Block'] + five['Panchayat'] + five['GP Location'] + five['GP Location Code']</w:t>
      </w:r>
    </w:p>
    <w:p>
      <w:r>
        <w:t xml:space="preserve">    amc['Concat'] = amc['State'] + amc['District'] + amc['Block'] + amc['GP'] + amc['Location Name'] + amc['Loc Code']</w:t>
        <w:br/>
        <w:t xml:space="preserve">    amc3 = amc[ ~(  (amc['AMC3 Start Date'] == '--') | (amc['State'] == 'TEST')      )]</w:t>
      </w:r>
    </w:p>
    <w:p>
      <w:r>
        <w:br/>
        <w:t xml:space="preserve">    ava['PANCHAYAT NAME'] = ava['PANCHAYAT NAME'].replace('*NULL*', '*--*')</w:t>
        <w:br/>
        <w:t xml:space="preserve">    ava['Concat'] = ava['STATE'] + ava['DISTRICT'] + ava['BLOCK'] + ava['PANCHAYAT NAME'] + ava['ONT LOCATION NAME'] + ava['ONT LOCATION CODE']</w:t>
      </w:r>
    </w:p>
    <w:p>
      <w:r>
        <w:t xml:space="preserve">    five = five.drop(['State', 'District', 'Block', 'Panchayat', 'GP Location'], axis=1)</w:t>
      </w:r>
    </w:p>
    <w:p>
      <w:r>
        <w:t xml:space="preserve">    merged = pd.merge(amc3[['Concat', 'State', 'District', 'Block', 'GP', 'Location Name', 'AMC3 Start Date']], five, on='Concat', how='left')</w:t>
      </w:r>
    </w:p>
    <w:p>
      <w:r>
        <w:t xml:space="preserve">    merged = pd.merge(merged, ava[['Concat', 'ONT AVAILABILITY(%)']], on='Concat', how='left')</w:t>
      </w:r>
    </w:p>
    <w:p>
      <w:r>
        <w:t xml:space="preserve">    print(len(merged))</w:t>
      </w:r>
    </w:p>
    <w:p>
      <w:r>
        <w:t>5) Building 'final' summary and pivot tables</w:t>
        <w:br/>
        <w:t>--------------------------------------------</w:t>
        <w:br/>
        <w:t>The script constructs several pivot tables and aggregations:</w:t>
        <w:br/>
        <w:t>- final: counts of GPs in AMC by State and added a 'Total' row</w:t>
        <w:br/>
        <w:t>- status_table: counts by 'GP Status' with margins</w:t>
        <w:br/>
        <w:t>- ticket_count: sum of 'Total' tickets per State</w:t>
        <w:br/>
        <w:t>- Fiber Fault Count: counts of fiber-related TT IDs (custom function)</w:t>
        <w:br/>
        <w:t>- faults: multiple TT ID categories counted via a reusable function count_valid_faults</w:t>
        <w:br/>
        <w:t>- avamt: count of GPs with ONT availability &gt;= 98%</w:t>
      </w:r>
    </w:p>
    <w:p>
      <w:r>
        <w:t>Representative code snippets:</w:t>
        <w:br/>
        <w:t xml:space="preserve">    # gps_in_nms = merged.groupby('State')['EMS Name'].apply(lambda x: x.notna().sum()).reset_index(name='GPs in NMS')</w:t>
        <w:br/>
        <w:t xml:space="preserve">    status_table = pd.pivot_table(merged, index='State', columns='GP Status', values = 'EMS Name',</w:t>
        <w:br/>
        <w:t xml:space="preserve">    ticket_count = pd.pivot_table(merged, index='State', values='Total', aggfunc='sum', fill_value=0).reset_index()</w:t>
        <w:br/>
        <w:t xml:space="preserve">    def fiber_fault_count(row):</w:t>
        <w:br/>
        <w:t xml:space="preserve">        invalid_count = row[cols].apply(lambda x: pd.isna(x) or x == "--").sum()</w:t>
        <w:br/>
        <w:t xml:space="preserve">    merged['Fiber Fault Count'] = merged.apply(fiber_fault_count, axis=1)</w:t>
        <w:br/>
        <w:t xml:space="preserve">    fiber_count = pd.pivot_table(merged, index='State', values='Fiber Fault Count', aggfunc='sum', fill_value=0).reset_index()</w:t>
        <w:br/>
        <w:t xml:space="preserve">    def count_valid_faults(series):</w:t>
        <w:br/>
        <w:t xml:space="preserve">        return series.apply(lambda x: x != '--' and not pd.isna(x)).sum()</w:t>
        <w:br/>
        <w:t xml:space="preserve">    aggfunc = {col: count_valid_faults for col in categories}</w:t>
        <w:br/>
        <w:t xml:space="preserve">    faults = pd.pivot_table(</w:t>
        <w:br/>
        <w:t xml:space="preserve">    avamt = avamt.groupby('State').size().reset_index(name='Count &gt;=98%')</w:t>
        <w:br/>
        <w:t xml:space="preserve">    final['% of 98% UP GPs'] = np.where(</w:t>
        <w:br/>
        <w:t xml:space="preserve">    final = final[['State', 'GPs in AMC', 'Total', 'UP', 'UNKNOWN_PREVIOUSLY_UP', 'UNKNOWN_PREVIOUSLY_DOWN', 'DOWN',</w:t>
        <w:br/>
        <w:t xml:space="preserve">    # final = final[['State', 'GPs in AMC', 'Total', 'UP', 'UNKNOWN_PREVIOUSLY_UP', 'UNKNOWN_PREVIOUSLY_DOWN', 'DOWN',</w:t>
      </w:r>
    </w:p>
    <w:p>
      <w:r>
        <w:t>6) Writing results into Excel template</w:t>
        <w:br/>
        <w:t>-------------------------------------</w:t>
        <w:br/>
        <w:t>The script opens '5C amc3 template.xlsx' using openpyxl, builds a mapping from State name to Excel row, then writes each state's row values starting at column C.</w:t>
      </w:r>
    </w:p>
    <w:p>
      <w:r>
        <w:t>Code snippet:</w:t>
        <w:br/>
        <w:t xml:space="preserve">    file_path = directory + "5C amc3 template.xlsx"</w:t>
      </w:r>
    </w:p>
    <w:p>
      <w:r>
        <w:t xml:space="preserve">    # Load workbook and worksheet</w:t>
        <w:br/>
        <w:t xml:space="preserve">    wb = load_workbook(file_path)</w:t>
        <w:br/>
        <w:t xml:space="preserve">    ws = wb.active</w:t>
      </w:r>
    </w:p>
    <w:p>
      <w:r>
        <w:t xml:space="preserve">    # Step 1: Build a mapping: State name -&gt; Excel row number</w:t>
        <w:br/>
        <w:t xml:space="preserve">    state_row_map = {}</w:t>
        <w:br/>
        <w:t xml:space="preserve">    for row in range(5, ws.max_row + 1):  # Adjust row start if needed</w:t>
        <w:br/>
        <w:t xml:space="preserve">        state = ws.cell(row=row, column=2).value  # Column B (index 2)</w:t>
        <w:br/>
        <w:t xml:space="preserve">        if state:</w:t>
        <w:br/>
        <w:t xml:space="preserve">            state_row_map[state] = row</w:t>
      </w:r>
    </w:p>
    <w:p>
      <w:r>
        <w:t xml:space="preserve">    # Step 2: Write values from DataFrame, skipping 'State', starting from Column C (index 3)</w:t>
        <w:br/>
        <w:t xml:space="preserve">    for _, df_row in final.iterrows():</w:t>
        <w:br/>
        <w:t xml:space="preserve">        state = df_row['State']</w:t>
        <w:br/>
        <w:t xml:space="preserve">        excel_row = state_row_map.get(state)</w:t>
      </w:r>
    </w:p>
    <w:p>
      <w:r>
        <w:t xml:space="preserve">        if excel_row:</w:t>
        <w:br/>
        <w:t xml:space="preserve">            for col_offset, value in enumerate(df_row.drop('State').values):  # Skip 'State' column</w:t>
        <w:br/>
        <w:t xml:space="preserve">                ws.cell(row=excel_row, column=3 + col_offset).value = value  # Start from column C</w:t>
      </w:r>
    </w:p>
    <w:p>
      <w:r>
        <w:t xml:space="preserve">    # Step 3: Save the workbook</w:t>
        <w:br/>
        <w:t xml:space="preserve">    wb.save(file_path)</w:t>
      </w:r>
    </w:p>
    <w:p>
      <w:r>
        <w:br/>
        <w:t>7) Notable assumptions and potential improvements</w:t>
        <w:br/>
        <w:t>-------------------------------------------------</w:t>
        <w:br/>
        <w:t>- The file directory and filenames are hardcoded; consider passing them as parameters or CLI args.</w:t>
        <w:br/>
        <w:t>- The script uses string concatenation for the join-key; ensure consistent trimming/normalization to avoid mismatches.</w:t>
        <w:br/>
        <w:t>- Use pathlib.Path for cross-platform file paths instead of hardcoded 'F:/...'.</w:t>
        <w:br/>
        <w:t>- Consider saving intermediate merged CSVs for debugging and reproducibility.</w:t>
        <w:br/>
        <w:t>- Add error handling when expected columns are missing.</w:t>
      </w:r>
    </w:p>
    <w:p>
      <w:r>
        <w:t>Full Source File</w:t>
        <w:br/>
        <w:t>----------------</w:t>
        <w:br/>
        <w:t>Below is the original source file content for reference.</w:t>
      </w:r>
    </w:p>
    <w:p>
      <w:r>
        <w:t>#!/usr/bin/env python</w:t>
        <w:br/>
        <w:t># coding: utf-8</w:t>
      </w:r>
    </w:p>
    <w:p>
      <w:r>
        <w:t># In[52]:</w:t>
      </w:r>
    </w:p>
    <w:p>
      <w:r>
        <w:br/>
        <w:t>import pandas as pd</w:t>
        <w:br/>
        <w:t>from openpyxl import load_workbook</w:t>
        <w:br/>
        <w:t>import warnings</w:t>
        <w:br/>
        <w:t>import time</w:t>
        <w:br/>
        <w:t>import numpy as np</w:t>
        <w:br/>
        <w:t>warnings.simplefilter('ignore')</w:t>
      </w:r>
    </w:p>
    <w:p>
      <w:r>
        <w:br/>
        <w:t>start = time.time()</w:t>
        <w:br/>
        <w:t>def load_file(file_name:str, row_skip:int = 0, foot_skip:int = 0):</w:t>
        <w:br/>
        <w:t xml:space="preserve">    file_directory ='F:/abp 5c/'</w:t>
        <w:br/>
        <w:t xml:space="preserve">    data = pd.read_csv(file_directory+file_name, skiprows=row_skip, skipfooter=foot_skip)</w:t>
        <w:br/>
        <w:t xml:space="preserve">    print("Loaded File: ", file_name)</w:t>
        <w:br/>
        <w:t xml:space="preserve">    return data</w:t>
      </w:r>
    </w:p>
    <w:p>
      <w:r>
        <w:t>fivec = load_file('5c.csv', 2, 2)</w:t>
        <w:br/>
        <w:t>lms = load_file('lms.csv', 3, 3)</w:t>
        <w:br/>
        <w:t>avail = load_file('ava.csv', 3, 3)</w:t>
      </w:r>
    </w:p>
    <w:p>
      <w:r>
        <w:br/>
        <w:t># In[63]:</w:t>
      </w:r>
    </w:p>
    <w:p>
      <w:r>
        <w:br/>
        <w:t>five = fivec</w:t>
        <w:br/>
        <w:t>amc = lms</w:t>
        <w:br/>
        <w:t>ava = avail</w:t>
      </w:r>
    </w:p>
    <w:p>
      <w:r>
        <w:t>five['Concat'] = five['State'] + five['District'] + five['Block'] + five['Panchayat'] + five['GP Location'] + five['GP Location Code']</w:t>
      </w:r>
    </w:p>
    <w:p>
      <w:r>
        <w:t>amc['Concat'] = amc['State'] + amc['District'] + amc['Block'] + amc['GP'] + amc['Location Name'] + amc['Loc Code']</w:t>
        <w:br/>
        <w:t>amc3 = amc[ ~(  (amc['AMC3 Start Date'] == '--') | (amc['State'] == 'TEST')      )]</w:t>
      </w:r>
    </w:p>
    <w:p>
      <w:r>
        <w:br/>
        <w:t>ava['PANCHAYAT NAME'] = ava['PANCHAYAT NAME'].replace('*NULL*', '*--*')</w:t>
        <w:br/>
        <w:t>ava['Concat'] = ava['STATE'] + ava['DISTRICT'] + ava['BLOCK'] + ava['PANCHAYAT NAME'] + ava['ONT LOCATION NAME'] + ava['ONT LOCATION CODE']</w:t>
      </w:r>
    </w:p>
    <w:p>
      <w:r>
        <w:t>five = five.drop(['State', 'District', 'Block', 'Panchayat', 'GP Location'], axis=1)</w:t>
      </w:r>
    </w:p>
    <w:p>
      <w:r>
        <w:t>merged = pd.merge(amc3[['Concat', 'State', 'District', 'Block', 'GP', 'Location Name', 'AMC3 Start Date']], five, on='Concat', how='left')</w:t>
      </w:r>
    </w:p>
    <w:p>
      <w:r>
        <w:t>merged = pd.merge(merged, ava[['Concat', 'ONT AVAILABILITY(%)']], on='Concat', how='left')</w:t>
      </w:r>
    </w:p>
    <w:p>
      <w:r>
        <w:t>print(len(merged))</w:t>
      </w:r>
    </w:p>
    <w:p>
      <w:r>
        <w:t># merged.to_csv('E:/BBNL/template/5c daily report/5c amc 3/merged.csv')</w:t>
      </w:r>
    </w:p>
    <w:p>
      <w:r>
        <w:br/>
        <w:t># In[64]:</w:t>
      </w:r>
    </w:p>
    <w:p>
      <w:r>
        <w:br/>
        <w:t># Creating the main table</w:t>
        <w:br/>
        <w:t>final = merged['State'].value_counts().reset_index().rename(columns={'count': 'GPs in AMC'}).sort_values(by='State')</w:t>
        <w:br/>
        <w:t># Adding total to the table</w:t>
        <w:br/>
        <w:t>final = pd.concat([final, pd.DataFrame([{'State': 'Total', 'GPs in AMC': final['GPs in AMC'].sum()}])], ignore_index=True)</w:t>
      </w:r>
    </w:p>
    <w:p>
      <w:r>
        <w:t># # Creating the GPs in NMS table</w:t>
        <w:br/>
        <w:t># gps_in_nms = merged.groupby('State')['EMS Name'].apply(lambda x: x.notna().sum()).reset_index(name='GPs in NMS')</w:t>
        <w:br/>
        <w:t># # Adding total to the table</w:t>
        <w:br/>
        <w:t># gps_in_nms = pd.concat([gps_in_nms, pd.DataFrame([{'State': 'Total', 'GPs in NMS': gps_in_nms['GPs in NMS'].sum()}])], ignore_index=True)</w:t>
      </w:r>
    </w:p>
    <w:p>
      <w:r>
        <w:t># #Adding to the main table</w:t>
        <w:br/>
        <w:t># final = pd.merge(final, gps_in_nms, on='State', how='left')</w:t>
      </w:r>
    </w:p>
    <w:p>
      <w:r>
        <w:br/>
        <w:t># In[65]:</w:t>
      </w:r>
    </w:p>
    <w:p>
      <w:r>
        <w:br/>
        <w:t># Creating the status count table</w:t>
        <w:br/>
        <w:t>status_table = pd.pivot_table(merged, index='State', columns='GP Status', values = 'EMS Name',</w:t>
        <w:br/>
        <w:t xml:space="preserve">    aggfunc='count', fill_value=0, margins=True, margins_name='Total')</w:t>
        <w:br/>
        <w:t># Using pd.crosstab() (simpler and preferred for counts):</w:t>
        <w:br/>
        <w:t># status_table = pd.crosstab(merged['State'], merged['GP Status'], margins=True, margins_name='Total')</w:t>
        <w:br/>
        <w:t># status_table = status_table.drop(['Total'], axis=1)</w:t>
      </w:r>
    </w:p>
    <w:p>
      <w:r>
        <w:t># Adding to the main table</w:t>
        <w:br/>
        <w:t>final = pd.merge(final, status_table, on='State', how='left')</w:t>
      </w:r>
    </w:p>
    <w:p>
      <w:r>
        <w:br/>
        <w:t># In[66]:</w:t>
      </w:r>
    </w:p>
    <w:p>
      <w:r>
        <w:br/>
        <w:t># Creating total ticket count table</w:t>
        <w:br/>
        <w:t>merged['Total'] = merged['Total'].fillna(0).astype(int)</w:t>
        <w:br/>
        <w:t>ticket_count = pd.pivot_table(merged, index='State', values='Total', aggfunc='sum', fill_value=0).reset_index()</w:t>
        <w:br/>
        <w:t># Renaming the Total column</w:t>
        <w:br/>
        <w:t>ticket_count.rename(columns={'Total': 'Total Ticket Count'}, inplace=True)</w:t>
        <w:br/>
        <w:t># Adding total to the table</w:t>
        <w:br/>
        <w:t>ticket_count = pd.concat([ticket_count, pd.DataFrame([{'State': 'Total', 'Total Ticket Count': ticket_count['Total Ticket Count'].sum()}])], ignore_index=True)</w:t>
      </w:r>
    </w:p>
    <w:p>
      <w:r>
        <w:t># Adding to the main table</w:t>
        <w:br/>
        <w:t>final = pd.merge(final, ticket_count, on='State', how='left')</w:t>
        <w:br/>
        <w:t>print(final)</w:t>
      </w:r>
    </w:p>
    <w:p>
      <w:r>
        <w:br/>
        <w:t># In[67]:</w:t>
      </w:r>
    </w:p>
    <w:p>
      <w:r>
        <w:br/>
        <w:t>def fiber_fault_count(row):</w:t>
        <w:br/>
        <w:t xml:space="preserve">    cols = [</w:t>
        <w:br/>
        <w:t xml:space="preserve">        'TT ID Fiber-BBNL&lt;100m',</w:t>
        <w:br/>
        <w:t xml:space="preserve">        'TT ID Fiber-BBNL&gt;100m And &lt;500m',</w:t>
        <w:br/>
        <w:t xml:space="preserve">        'TT ID Fiber-BBNL&gt;500m',</w:t>
        <w:br/>
        <w:t xml:space="preserve">        'TT ID Leased Fiber',</w:t>
        <w:br/>
        <w:t xml:space="preserve">        'TT ID Fiber-BSNL-Lossy'</w:t>
        <w:br/>
        <w:t xml:space="preserve">    ]</w:t>
        <w:br/>
        <w:t xml:space="preserve">    invalid_count = row[cols].apply(lambda x: pd.isna(x) or x == "--").sum()</w:t>
        <w:br/>
        <w:t xml:space="preserve">    return len(cols) - invalid_count</w:t>
      </w:r>
    </w:p>
    <w:p>
      <w:r>
        <w:t>merged['Fiber Fault Count'] = merged.apply(fiber_fault_count, axis=1)</w:t>
      </w:r>
    </w:p>
    <w:p>
      <w:r>
        <w:t>fiber_count = pd.pivot_table(merged, index='State', values='Fiber Fault Count', aggfunc='sum', fill_value=0).reset_index()</w:t>
        <w:br/>
        <w:t xml:space="preserve">   </w:t>
        <w:br/>
        <w:t># Adding total to the table</w:t>
        <w:br/>
        <w:t>fiber_count = pd.concat([fiber_count, pd.DataFrame([{'State': 'Total', 'Fiber Fault Count': fiber_count['Fiber Fault Count'].sum()}])], ignore_index=True)</w:t>
      </w:r>
    </w:p>
    <w:p>
      <w:r>
        <w:t># Adding to the main table</w:t>
        <w:br/>
        <w:t>final = pd.merge(final, fiber_count, on='State', how='left')</w:t>
      </w:r>
    </w:p>
    <w:p>
      <w:r>
        <w:br/>
        <w:t># In[68]:</w:t>
      </w:r>
    </w:p>
    <w:p>
      <w:r>
        <w:br/>
        <w:t>def count_valid_faults(series):</w:t>
        <w:br/>
        <w:t xml:space="preserve">    return series.apply(lambda x: x != '--' and not pd.isna(x)).sum()</w:t>
      </w:r>
    </w:p>
    <w:p>
      <w:r>
        <w:t>categories = [</w:t>
        <w:br/>
        <w:t xml:space="preserve">    'TT ID ONT Faulty', 'TT ID ONT Missing', 'TT ID CCU Faulty', 'TT ID CCU Missing',</w:t>
        <w:br/>
        <w:t xml:space="preserve">    'TT ID GP Shifting', 'TT ID Solar Cable', 'TT ID SPV Mounting', 'TT ID PP Extension',</w:t>
        <w:br/>
        <w:t xml:space="preserve">    'TT ID Solar Panel Faulty', 'TT ID SPV Missing', 'TT ID Earthing Issue',</w:t>
        <w:br/>
        <w:t xml:space="preserve">    'TT ID Battery Faulty', 'TT ID Battery Missing', 'TT ID Power',</w:t>
        <w:br/>
        <w:t xml:space="preserve">    'TT ID Electricity Issues', 'TT ID Custodian Issues']</w:t>
      </w:r>
    </w:p>
    <w:p>
      <w:r>
        <w:t># Automatically assign the same function to all categories</w:t>
        <w:br/>
        <w:t>aggfunc = {col: count_valid_faults for col in categories}</w:t>
      </w:r>
    </w:p>
    <w:p>
      <w:r>
        <w:t># Generate the pivot table</w:t>
        <w:br/>
        <w:t>faults = pd.pivot_table(</w:t>
        <w:br/>
        <w:t xml:space="preserve">    merged,</w:t>
        <w:br/>
        <w:t xml:space="preserve">    index='State',</w:t>
        <w:br/>
        <w:t xml:space="preserve">    values=categories,</w:t>
        <w:br/>
        <w:t xml:space="preserve">    aggfunc=aggfunc,</w:t>
        <w:br/>
        <w:t xml:space="preserve">    margins=True,</w:t>
        <w:br/>
        <w:t xml:space="preserve">    margins_name='Total'</w:t>
        <w:br/>
        <w:t>).reset_index()</w:t>
      </w:r>
    </w:p>
    <w:p>
      <w:r>
        <w:br/>
        <w:t># In[69]:</w:t>
      </w:r>
    </w:p>
    <w:p>
      <w:r>
        <w:br/>
        <w:t># Combining few fault categories</w:t>
        <w:br/>
        <w:t>faults['ONT Faulty + Missing'] = faults['TT ID ONT Faulty'] + faults['TT ID ONT Missing']</w:t>
        <w:br/>
        <w:t>faults['CCU Faulty + Missing'] = faults['TT ID CCU Faulty'] + faults['TT ID CCU Missing']</w:t>
        <w:br/>
        <w:t>faults['SPV Faulty + Missing'] = faults['TT ID Solar Panel Faulty'] + faults['TT ID SPV Missing']</w:t>
        <w:br/>
        <w:t>faults['Battery Faulty + Missing'] = faults['TT ID Battery Faulty'] + faults['TT ID Battery Missing']</w:t>
      </w:r>
    </w:p>
    <w:p>
      <w:r>
        <w:t>faults = faults.drop(['TT ID ONT Faulty', 'TT ID ONT Missing', 'TT ID CCU Faulty', 'TT ID CCU Missing', 'TT ID Solar Panel Faulty',</w:t>
        <w:br/>
        <w:t xml:space="preserve">                      'TT ID SPV Missing', 'TT ID Battery Faulty', 'TT ID Battery Missing'], axis=1)</w:t>
      </w:r>
    </w:p>
    <w:p>
      <w:r>
        <w:t># Adding to the main table</w:t>
        <w:br/>
        <w:t>final = pd.merge(final, faults, on='State', how='left')</w:t>
      </w:r>
    </w:p>
    <w:p>
      <w:r>
        <w:br/>
        <w:t># In[70]:</w:t>
      </w:r>
    </w:p>
    <w:p>
      <w:r>
        <w:br/>
        <w:t># Creating gp count with ava&gt;=98% table</w:t>
        <w:br/>
        <w:t>avamt = merged[merged['ONT AVAILABILITY(%)'] &gt;= 98]</w:t>
        <w:br/>
        <w:t>avamt = avamt.groupby('State').size().reset_index(name='Count &gt;=98%')</w:t>
      </w:r>
    </w:p>
    <w:p>
      <w:r>
        <w:t># Adding to the main table</w:t>
        <w:br/>
        <w:t>final = pd.merge(final, avamt, on='State', how='left')</w:t>
      </w:r>
    </w:p>
    <w:p>
      <w:r>
        <w:br/>
        <w:t># In[71]:</w:t>
      </w:r>
    </w:p>
    <w:p>
      <w:r>
        <w:br/>
        <w:t># Creating % of '98% UP GPs' from the HOTO GPs</w:t>
        <w:br/>
        <w:t># final['% of 98% UP GPs'] = (final['Count &gt;=98%'] / final['GPs in AMC']) * 100</w:t>
        <w:br/>
        <w:t>final['% of 98% UP GPs'] = np.where(</w:t>
        <w:br/>
        <w:t xml:space="preserve">    final['GPs in AMC'] == 0,</w:t>
        <w:br/>
        <w:t xml:space="preserve">    '',  # keep cell empty</w:t>
        <w:br/>
        <w:t xml:space="preserve">    round((final['Count &gt;=98%'] / final['GPs in AMC']) * 100, 2)</w:t>
        <w:br/>
        <w:t>)</w:t>
      </w:r>
    </w:p>
    <w:p>
      <w:r>
        <w:t>final = final[['State', 'GPs in AMC', 'Total', 'UP', 'UNKNOWN_PREVIOUSLY_UP', 'UNKNOWN_PREVIOUSLY_DOWN', 'DOWN',</w:t>
        <w:br/>
        <w:t xml:space="preserve">        'Count &gt;=98%', '% of 98% UP GPs', 'Total Ticket Count', 'Fiber Fault Count', 'TT ID Custodian Issues', 'TT ID Earthing Issue', </w:t>
        <w:br/>
        <w:t xml:space="preserve">        'TT ID Electricity Issues', 'TT ID GP Shifting', 'TT ID PP Extension', 'TT ID Power', 'TT ID SPV Mounting',</w:t>
        <w:br/>
        <w:t xml:space="preserve">        'TT ID Solar Cable', 'ONT Faulty + Missing', 'CCU Faulty + Missing', 'SPV Faulty + Missing',</w:t>
        <w:br/>
        <w:t xml:space="preserve">       'Battery Faulty + Missing']]</w:t>
      </w:r>
    </w:p>
    <w:p>
      <w:r>
        <w:t># # Rearranging the columns as per the template</w:t>
        <w:br/>
        <w:t># final = final[['State', 'GPs in AMC', 'Total', 'UP', 'UNKNOWN_PREVIOUSLY_UP', 'UNKNOWN_PREVIOUSLY_DOWN', 'DOWN',</w:t>
        <w:br/>
        <w:t xml:space="preserve">#         'Count &gt;=98%', 'Total Ticket Count', 'Fiber Fault Count', 'TT ID Custodian Issues', 'TT ID Earthing Issue', </w:t>
        <w:br/>
        <w:t>#         'TT ID Electricity Issues', 'TT ID GP Shifting', 'TT ID PP Extension', 'TT ID Power', 'TT ID SPV Mounting',</w:t>
        <w:br/>
        <w:t>#         'TT ID Solar Cable', 'ONT Faulty + Missing', 'CCU Faulty + Missing', 'SPV Faulty + Missing',</w:t>
        <w:br/>
        <w:t>#        'Battery Faulty + Missing']]</w:t>
      </w:r>
    </w:p>
    <w:p>
      <w:r>
        <w:br/>
        <w:t># In[72]:</w:t>
      </w:r>
    </w:p>
    <w:p>
      <w:r>
        <w:br/>
        <w:t>from openpyxl import load_workbook</w:t>
      </w:r>
    </w:p>
    <w:p>
      <w:r>
        <w:t>directory = 'F:/abp 5c/'</w:t>
        <w:br/>
        <w:t>file_path = directory + "5C amc3 template.xlsx"</w:t>
      </w:r>
    </w:p>
    <w:p>
      <w:r>
        <w:t># Load workbook and worksheet</w:t>
        <w:br/>
        <w:t>wb = load_workbook(file_path)</w:t>
        <w:br/>
        <w:t>ws = wb.active</w:t>
      </w:r>
    </w:p>
    <w:p>
      <w:r>
        <w:t># Step 1: Build a mapping: State name -&gt; Excel row number</w:t>
        <w:br/>
        <w:t>state_row_map = {}</w:t>
        <w:br/>
        <w:t>for row in range(5, ws.max_row + 1):  # Adjust row start if needed</w:t>
        <w:br/>
        <w:t xml:space="preserve">    state = ws.cell(row=row, column=2).value  # Column B (index 2)</w:t>
        <w:br/>
        <w:t xml:space="preserve">    if state:</w:t>
        <w:br/>
        <w:t xml:space="preserve">        state_row_map[state] = row</w:t>
      </w:r>
    </w:p>
    <w:p>
      <w:r>
        <w:t># Step 2: Write values from DataFrame, skipping 'State', starting from Column C (index 3)</w:t>
        <w:br/>
        <w:t>for _, df_row in final.iterrows():</w:t>
        <w:br/>
        <w:t xml:space="preserve">    state = df_row['State']</w:t>
        <w:br/>
        <w:t xml:space="preserve">    excel_row = state_row_map.get(state)</w:t>
      </w:r>
    </w:p>
    <w:p>
      <w:r>
        <w:t xml:space="preserve">    if excel_row:</w:t>
        <w:br/>
        <w:t xml:space="preserve">        for col_offset, value in enumerate(df_row.drop('State').values):  # Skip 'State' column</w:t>
        <w:br/>
        <w:t xml:space="preserve">            ws.cell(row=excel_row, column=3 + col_offset).value = value  # Start from column C</w:t>
      </w:r>
    </w:p>
    <w:p>
      <w:r>
        <w:t># Step 3: Save the workbook</w:t>
        <w:br/>
        <w:t>wb.save(file_path)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